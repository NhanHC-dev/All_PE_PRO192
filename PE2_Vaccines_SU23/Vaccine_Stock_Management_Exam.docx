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67FC" w:rsidRDefault="00000000">
      <w:pPr>
        <w:pStyle w:val="Heading1"/>
      </w:pPr>
      <w:r>
        <w:t>PRACTICAL EXAMINATION</w:t>
      </w:r>
    </w:p>
    <w:p w:rsidR="00A467FC" w:rsidRDefault="00000000">
      <w:r>
        <w:t>Subject: Java OOP – MVC Architecture</w:t>
      </w:r>
    </w:p>
    <w:p w:rsidR="00A467FC" w:rsidRDefault="00000000">
      <w:r>
        <w:t>Duration: 85 minutes</w:t>
      </w:r>
    </w:p>
    <w:p w:rsidR="00A467FC" w:rsidRDefault="00000000">
      <w:r>
        <w:t>Project Title: Vaccine Stock Management System</w:t>
      </w:r>
    </w:p>
    <w:p w:rsidR="00A467FC" w:rsidRDefault="00A467FC"/>
    <w:p w:rsidR="00A467FC" w:rsidRDefault="00000000">
      <w:pPr>
        <w:pStyle w:val="Heading2"/>
      </w:pPr>
      <w:r>
        <w:t>1. Problem Description</w:t>
      </w:r>
    </w:p>
    <w:p w:rsidR="00A467FC" w:rsidRDefault="00000000">
      <w:r>
        <w:t>You are required to develop a console-based Java application to manage vaccine stock information. The system must allow users to load vaccine data, manage inventory, perform validation, and save updates to a file.</w:t>
      </w:r>
      <w:r>
        <w:br/>
      </w:r>
      <w:r>
        <w:br/>
        <w:t>This project must apply Object-Oriented Programming (OOP) principles and follow the MVC (Model-View-Controller) architecture.</w:t>
      </w:r>
    </w:p>
    <w:p w:rsidR="00A467FC" w:rsidRDefault="00000000">
      <w:pPr>
        <w:pStyle w:val="Heading2"/>
      </w:pPr>
      <w:r>
        <w:t>2. Functional Requirements</w:t>
      </w:r>
    </w:p>
    <w:p w:rsidR="00A467FC" w:rsidRDefault="00000000">
      <w:pPr>
        <w:pStyle w:val="Heading3"/>
      </w:pPr>
      <w:r>
        <w:t>2.1 Vaccine Class – 2 marks</w:t>
      </w:r>
    </w:p>
    <w:p w:rsidR="00A467FC" w:rsidRDefault="00000000">
      <w:pPr>
        <w:pStyle w:val="ListBullet"/>
      </w:pPr>
      <w:r>
        <w:t>Create a class Vaccine with the following specifications:</w:t>
      </w:r>
    </w:p>
    <w:p w:rsidR="00A467FC" w:rsidRDefault="00000000">
      <w:pPr>
        <w:pStyle w:val="ListBullet"/>
      </w:pPr>
      <w:r>
        <w:t>Attributes:</w:t>
      </w:r>
    </w:p>
    <w:p w:rsidR="00A467FC" w:rsidRDefault="00000000">
      <w:pPr>
        <w:pStyle w:val="ListBullet2"/>
      </w:pPr>
      <w:r>
        <w:t>- name (String): Name of the vaccine.</w:t>
      </w:r>
    </w:p>
    <w:p w:rsidR="00A467FC" w:rsidRDefault="00000000">
      <w:pPr>
        <w:pStyle w:val="ListBullet2"/>
      </w:pPr>
      <w:r>
        <w:t>- code (String): Unique identifier.</w:t>
      </w:r>
    </w:p>
    <w:p w:rsidR="00A467FC" w:rsidRDefault="00000000">
      <w:pPr>
        <w:pStyle w:val="ListBullet2"/>
      </w:pPr>
      <w:r>
        <w:t>- quantity (int): Number of units in stock.</w:t>
      </w:r>
    </w:p>
    <w:p w:rsidR="00A467FC" w:rsidRDefault="00000000">
      <w:pPr>
        <w:pStyle w:val="ListBullet2"/>
      </w:pPr>
      <w:r>
        <w:t>- expirationDate (Date): Expiry date of the vaccine.</w:t>
      </w:r>
    </w:p>
    <w:p w:rsidR="00A467FC" w:rsidRDefault="00000000">
      <w:pPr>
        <w:pStyle w:val="ListBullet2"/>
      </w:pPr>
      <w:r>
        <w:t>- price (double): Unit price.</w:t>
      </w:r>
    </w:p>
    <w:p w:rsidR="00A467FC" w:rsidRDefault="00000000">
      <w:pPr>
        <w:pStyle w:val="ListBullet2"/>
      </w:pPr>
      <w:r>
        <w:t>- lastInjectedDate (Date): Most recent injection date.</w:t>
      </w:r>
    </w:p>
    <w:p w:rsidR="00A467FC" w:rsidRDefault="00000000">
      <w:pPr>
        <w:pStyle w:val="ListBullet"/>
      </w:pPr>
      <w:r>
        <w:t>Methods:</w:t>
      </w:r>
    </w:p>
    <w:p w:rsidR="00A467FC" w:rsidRDefault="00000000">
      <w:pPr>
        <w:pStyle w:val="ListBullet2"/>
      </w:pPr>
      <w:r>
        <w:t>- Constructor(s), getters/setters.</w:t>
      </w:r>
    </w:p>
    <w:p w:rsidR="00A467FC" w:rsidRDefault="00000000">
      <w:pPr>
        <w:pStyle w:val="ListBullet2"/>
      </w:pPr>
      <w:r>
        <w:t>- toString() for display.</w:t>
      </w:r>
    </w:p>
    <w:p w:rsidR="00A467FC" w:rsidRDefault="00000000">
      <w:pPr>
        <w:pStyle w:val="ListBullet2"/>
      </w:pPr>
      <w:r>
        <w:t>- equals() for comparison (based on code).</w:t>
      </w:r>
    </w:p>
    <w:p w:rsidR="00A467FC" w:rsidRDefault="00000000">
      <w:pPr>
        <w:pStyle w:val="ListBullet2"/>
      </w:pPr>
      <w:r>
        <w:t>- Validation:</w:t>
      </w:r>
    </w:p>
    <w:p w:rsidR="00A467FC" w:rsidRDefault="00000000">
      <w:pPr>
        <w:pStyle w:val="ListBullet3"/>
      </w:pPr>
      <w:r>
        <w:t xml:space="preserve">  - Dates must follow format dd/MM/yyyy.</w:t>
      </w:r>
    </w:p>
    <w:p w:rsidR="00A467FC" w:rsidRDefault="00000000">
      <w:pPr>
        <w:pStyle w:val="ListBullet3"/>
      </w:pPr>
      <w:r>
        <w:t xml:space="preserve">  - expirationDate and lastInjectedDate must not be in the future.</w:t>
      </w:r>
    </w:p>
    <w:p w:rsidR="00A467FC" w:rsidRDefault="00000000">
      <w:pPr>
        <w:pStyle w:val="Heading3"/>
      </w:pPr>
      <w:r>
        <w:t>2.2 VaccineManager Class – 5 marks</w:t>
      </w:r>
    </w:p>
    <w:p w:rsidR="00A467FC" w:rsidRDefault="00000000">
      <w:pPr>
        <w:pStyle w:val="ListBullet"/>
      </w:pPr>
      <w:r>
        <w:t>Create a class VaccineManager to manage a list of Vaccine objects with the following features:</w:t>
      </w:r>
    </w:p>
    <w:p w:rsidR="00A467FC" w:rsidRDefault="00000000">
      <w:pPr>
        <w:pStyle w:val="ListBullet2"/>
      </w:pPr>
      <w:r>
        <w:lastRenderedPageBreak/>
        <w:t>- Load vaccine data from file vaccines_input.txt. Malformed lines must be skipped.</w:t>
      </w:r>
    </w:p>
    <w:p w:rsidR="00A467FC" w:rsidRDefault="00000000">
      <w:pPr>
        <w:pStyle w:val="ListBullet2"/>
      </w:pPr>
      <w:r>
        <w:t>- Add a new vaccine (ensure code uniqueness).</w:t>
      </w:r>
    </w:p>
    <w:p w:rsidR="00A467FC" w:rsidRDefault="00000000">
      <w:pPr>
        <w:pStyle w:val="ListBullet2"/>
      </w:pPr>
      <w:r>
        <w:t>- Delete a vaccine by code.</w:t>
      </w:r>
    </w:p>
    <w:p w:rsidR="00A467FC" w:rsidRDefault="00000000">
      <w:pPr>
        <w:pStyle w:val="ListBullet2"/>
      </w:pPr>
      <w:r>
        <w:t>- Sort vaccines by name.</w:t>
      </w:r>
    </w:p>
    <w:p w:rsidR="00A467FC" w:rsidRDefault="00000000">
      <w:pPr>
        <w:pStyle w:val="ListBullet2"/>
      </w:pPr>
      <w:r>
        <w:t>- Save all vaccine data to file vaccines_output.txt.</w:t>
      </w:r>
    </w:p>
    <w:p w:rsidR="00A467FC" w:rsidRDefault="00000000">
      <w:pPr>
        <w:pStyle w:val="ListBullet2"/>
      </w:pPr>
      <w:r>
        <w:t>- Search vaccines by name or code using Predicate.</w:t>
      </w:r>
    </w:p>
    <w:p w:rsidR="00A467FC" w:rsidRDefault="00000000">
      <w:pPr>
        <w:pStyle w:val="ListBullet2"/>
      </w:pPr>
      <w:r>
        <w:t>- List expired vaccines.</w:t>
      </w:r>
    </w:p>
    <w:p w:rsidR="00A467FC" w:rsidRDefault="00000000">
      <w:pPr>
        <w:pStyle w:val="ListBullet2"/>
      </w:pPr>
      <w:r>
        <w:t>- List vaccines injected within the last 12 months.</w:t>
      </w:r>
    </w:p>
    <w:p w:rsidR="00A467FC" w:rsidRDefault="00000000">
      <w:pPr>
        <w:pStyle w:val="ListBullet2"/>
      </w:pPr>
      <w:r>
        <w:t>- Display all vaccines.</w:t>
      </w:r>
    </w:p>
    <w:p w:rsidR="00A467FC" w:rsidRDefault="00000000">
      <w:pPr>
        <w:pStyle w:val="Heading3"/>
      </w:pPr>
      <w:r>
        <w:t>2.3 Menu System – 1 mark</w:t>
      </w:r>
    </w:p>
    <w:p w:rsidR="00A467FC" w:rsidRDefault="00000000">
      <w:pPr>
        <w:pStyle w:val="ListBullet"/>
      </w:pPr>
      <w:r>
        <w:t>Create an interactive menu to support the following options:</w:t>
      </w:r>
    </w:p>
    <w:p w:rsidR="00A467FC" w:rsidRDefault="00000000">
      <w:r>
        <w:br/>
        <w:t>========= VACCINE STOCK MANAGEMENT =========</w:t>
      </w:r>
      <w:r>
        <w:br/>
        <w:t xml:space="preserve">1. </w:t>
      </w:r>
      <w:r w:rsidR="00DE6401">
        <w:t>Display all vaccines from l</w:t>
      </w:r>
      <w:r>
        <w:t>oad vaccine data from file</w:t>
      </w:r>
      <w:r>
        <w:br/>
        <w:t>2. Add new vaccine</w:t>
      </w:r>
      <w:r>
        <w:br/>
        <w:t>3. Delete a vaccine by code</w:t>
      </w:r>
      <w:r>
        <w:br/>
        <w:t>4. Sort vaccines by name</w:t>
      </w:r>
      <w:r>
        <w:br/>
        <w:t>5. Save data to file</w:t>
      </w:r>
      <w:r>
        <w:br/>
        <w:t>6. Search vaccine by name/code</w:t>
      </w:r>
      <w:r>
        <w:br/>
        <w:t>7. List expired vaccines</w:t>
      </w:r>
      <w:r>
        <w:br/>
        <w:t>8. List recently injected vaccines (within last year)</w:t>
      </w:r>
      <w:r>
        <w:br/>
        <w:t>9. Exit</w:t>
      </w:r>
      <w:r>
        <w:br/>
      </w:r>
    </w:p>
    <w:p w:rsidR="00A467FC" w:rsidRDefault="00000000">
      <w:pPr>
        <w:pStyle w:val="Heading2"/>
      </w:pPr>
      <w:r>
        <w:t>3. Technical Requirements – 2 marks</w:t>
      </w:r>
    </w:p>
    <w:p w:rsidR="00A467FC" w:rsidRDefault="00000000">
      <w:pPr>
        <w:pStyle w:val="ListBullet"/>
      </w:pPr>
      <w:r>
        <w:t>Packages:</w:t>
      </w:r>
    </w:p>
    <w:p w:rsidR="00A467FC" w:rsidRDefault="00000000">
      <w:pPr>
        <w:pStyle w:val="ListBullet2"/>
      </w:pPr>
      <w:r>
        <w:t xml:space="preserve">- model: Includes Vaccine and </w:t>
      </w:r>
      <w:proofErr w:type="spellStart"/>
      <w:r w:rsidR="00DE6401">
        <w:t>VacineList</w:t>
      </w:r>
      <w:proofErr w:type="spellEnd"/>
      <w:r>
        <w:t>.</w:t>
      </w:r>
    </w:p>
    <w:p w:rsidR="00A467FC" w:rsidRDefault="00000000">
      <w:pPr>
        <w:pStyle w:val="ListBullet2"/>
      </w:pPr>
      <w:r>
        <w:t xml:space="preserve">- view: Includes an abstract Menu class and </w:t>
      </w:r>
      <w:bookmarkStart w:id="0" w:name="OLE_LINK5"/>
      <w:bookmarkStart w:id="1" w:name="OLE_LINK6"/>
      <w:proofErr w:type="spellStart"/>
      <w:r w:rsidR="00DE6401">
        <w:t>VacineListView</w:t>
      </w:r>
      <w:proofErr w:type="spellEnd"/>
      <w:r>
        <w:t xml:space="preserve"> </w:t>
      </w:r>
      <w:bookmarkEnd w:id="0"/>
      <w:bookmarkEnd w:id="1"/>
      <w:r>
        <w:t>class.</w:t>
      </w:r>
    </w:p>
    <w:p w:rsidR="00A467FC" w:rsidRDefault="00000000">
      <w:pPr>
        <w:pStyle w:val="ListBullet2"/>
      </w:pPr>
      <w:r>
        <w:t>- controller:</w:t>
      </w:r>
      <w:r w:rsidR="00DE6401">
        <w:t xml:space="preserve"> class </w:t>
      </w:r>
      <w:proofErr w:type="spellStart"/>
      <w:r w:rsidR="00DE6401">
        <w:t>VaccineManager</w:t>
      </w:r>
      <w:proofErr w:type="spellEnd"/>
      <w:r>
        <w:t xml:space="preserve"> </w:t>
      </w:r>
      <w:r w:rsidR="00DE6401">
        <w:t>i</w:t>
      </w:r>
      <w:r>
        <w:t>mplements</w:t>
      </w:r>
      <w:r w:rsidR="00DE6401">
        <w:t xml:space="preserve"> Menu</w:t>
      </w:r>
      <w:r>
        <w:t xml:space="preserve"> and controls the program logic.</w:t>
      </w:r>
    </w:p>
    <w:p w:rsidR="00A467FC" w:rsidRDefault="00000000">
      <w:pPr>
        <w:pStyle w:val="ListBullet"/>
      </w:pPr>
      <w:r>
        <w:t>Implementation Guidelines:</w:t>
      </w:r>
    </w:p>
    <w:p w:rsidR="00A467FC" w:rsidRDefault="00000000">
      <w:pPr>
        <w:pStyle w:val="ListBullet2"/>
      </w:pPr>
      <w:r>
        <w:t>- Use Comparator for sorting and Predicate for searching.</w:t>
      </w:r>
    </w:p>
    <w:p w:rsidR="00A467FC" w:rsidRDefault="00000000">
      <w:pPr>
        <w:pStyle w:val="ListBullet2"/>
      </w:pPr>
      <w:r>
        <w:t>- Apply exception handling for invalid inputs or file errors.</w:t>
      </w:r>
    </w:p>
    <w:p w:rsidR="00A467FC" w:rsidRDefault="00000000">
      <w:pPr>
        <w:pStyle w:val="ListBullet2"/>
      </w:pPr>
      <w:r>
        <w:t>- Validate user input for numeric types and dates.</w:t>
      </w:r>
    </w:p>
    <w:p w:rsidR="00A467FC" w:rsidRDefault="00000000">
      <w:pPr>
        <w:pStyle w:val="ListBullet2"/>
      </w:pPr>
      <w:r>
        <w:t>- Use Java OOP principles (encapsulation, abstraction).</w:t>
      </w:r>
    </w:p>
    <w:p w:rsidR="000613DE" w:rsidRDefault="000613DE" w:rsidP="000613DE">
      <w:pPr>
        <w:pStyle w:val="ListBullet2"/>
      </w:pPr>
      <w:r>
        <w:t>Ask the user to re-enter if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t>o</w:t>
      </w:r>
      <w:r>
        <w:rPr>
          <w:rStyle w:val="s2"/>
        </w:rPr>
        <w:t xml:space="preserve"> </w:t>
      </w:r>
      <w:r>
        <w:t xml:space="preserve">incorrect integer for </w:t>
      </w:r>
      <w:r>
        <w:rPr>
          <w:b/>
          <w:bCs/>
        </w:rPr>
        <w:t>quantity</w:t>
      </w:r>
      <w:r>
        <w:t xml:space="preserve"> attribute.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t>o</w:t>
      </w:r>
      <w:r>
        <w:rPr>
          <w:rStyle w:val="s2"/>
        </w:rPr>
        <w:t xml:space="preserve"> </w:t>
      </w:r>
      <w:r>
        <w:t xml:space="preserve">incorrect real numbers for </w:t>
      </w:r>
      <w:r>
        <w:rPr>
          <w:b/>
          <w:bCs/>
        </w:rPr>
        <w:t xml:space="preserve">price </w:t>
      </w:r>
      <w:r>
        <w:t>attribute.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lastRenderedPageBreak/>
        <w:t>o</w:t>
      </w:r>
      <w:r>
        <w:rPr>
          <w:rStyle w:val="s2"/>
        </w:rPr>
        <w:t xml:space="preserve"> </w:t>
      </w:r>
      <w:r>
        <w:t xml:space="preserve">incorrect date format for </w:t>
      </w:r>
      <w:proofErr w:type="spellStart"/>
      <w:r>
        <w:rPr>
          <w:b/>
          <w:bCs/>
        </w:rPr>
        <w:t>expirationDate</w:t>
      </w:r>
      <w:proofErr w:type="spellEnd"/>
      <w:r>
        <w:t xml:space="preserve"> and </w:t>
      </w:r>
      <w:proofErr w:type="spellStart"/>
      <w:r>
        <w:rPr>
          <w:b/>
          <w:bCs/>
        </w:rPr>
        <w:t>lastInjectedDate</w:t>
      </w:r>
      <w:proofErr w:type="spellEnd"/>
      <w:r>
        <w:rPr>
          <w:b/>
          <w:bCs/>
        </w:rPr>
        <w:t xml:space="preserve"> </w:t>
      </w:r>
      <w:r>
        <w:t>attributes. The correct</w:t>
      </w:r>
      <w:r>
        <w:t xml:space="preserve"> </w:t>
      </w:r>
      <w:r>
        <w:t>date format is: “dd/mm/</w:t>
      </w:r>
      <w:proofErr w:type="spellStart"/>
      <w:r>
        <w:t>yyyy</w:t>
      </w:r>
      <w:proofErr w:type="spellEnd"/>
      <w:r>
        <w:t>".</w:t>
      </w:r>
    </w:p>
    <w:p w:rsidR="000613DE" w:rsidRDefault="000613DE" w:rsidP="000613DE">
      <w:pPr>
        <w:pStyle w:val="ListBullet2"/>
      </w:pPr>
      <w:r>
        <w:t>Check to catch an exception when reading from a file if the format is not correct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t>for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t>o</w:t>
      </w:r>
      <w:r>
        <w:rPr>
          <w:rStyle w:val="s2"/>
        </w:rPr>
        <w:t xml:space="preserve"> </w:t>
      </w:r>
      <w:r>
        <w:t xml:space="preserve">integer of </w:t>
      </w:r>
      <w:r>
        <w:rPr>
          <w:b/>
          <w:bCs/>
        </w:rPr>
        <w:t>quantity</w:t>
      </w:r>
      <w:r>
        <w:t xml:space="preserve"> attribute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t>o</w:t>
      </w:r>
      <w:r>
        <w:rPr>
          <w:rStyle w:val="s2"/>
        </w:rPr>
        <w:t xml:space="preserve"> </w:t>
      </w:r>
      <w:r>
        <w:t xml:space="preserve">the real number of the </w:t>
      </w:r>
      <w:r>
        <w:rPr>
          <w:b/>
          <w:bCs/>
        </w:rPr>
        <w:t>price</w:t>
      </w:r>
      <w:r>
        <w:t xml:space="preserve"> attribute</w:t>
      </w:r>
    </w:p>
    <w:p w:rsidR="000613DE" w:rsidRDefault="000613DE" w:rsidP="000613DE">
      <w:pPr>
        <w:pStyle w:val="ListBullet2"/>
        <w:numPr>
          <w:ilvl w:val="0"/>
          <w:numId w:val="0"/>
        </w:numPr>
        <w:ind w:left="720"/>
      </w:pPr>
      <w:r>
        <w:rPr>
          <w:rStyle w:val="s1"/>
        </w:rPr>
        <w:t>o</w:t>
      </w:r>
      <w:r>
        <w:rPr>
          <w:rStyle w:val="s2"/>
        </w:rPr>
        <w:t xml:space="preserve"> </w:t>
      </w:r>
      <w:r>
        <w:t xml:space="preserve">date format of </w:t>
      </w:r>
      <w:proofErr w:type="spellStart"/>
      <w:r>
        <w:rPr>
          <w:b/>
          <w:bCs/>
        </w:rPr>
        <w:t>expirationDate</w:t>
      </w:r>
      <w:proofErr w:type="spellEnd"/>
      <w:r>
        <w:t xml:space="preserve"> and </w:t>
      </w:r>
      <w:proofErr w:type="spellStart"/>
      <w:r>
        <w:rPr>
          <w:b/>
          <w:bCs/>
        </w:rPr>
        <w:t>lastInjectedDate</w:t>
      </w:r>
      <w:proofErr w:type="spellEnd"/>
      <w:r>
        <w:t xml:space="preserve"> attributes. The correct date format</w:t>
      </w:r>
      <w:r>
        <w:t xml:space="preserve"> </w:t>
      </w:r>
      <w:r>
        <w:t>is: “dd/mm/</w:t>
      </w:r>
      <w:proofErr w:type="spellStart"/>
      <w:r>
        <w:t>yyyy</w:t>
      </w:r>
      <w:proofErr w:type="spellEnd"/>
      <w:r>
        <w:t>"</w:t>
      </w:r>
    </w:p>
    <w:p w:rsidR="00A467FC" w:rsidRDefault="00A467FC"/>
    <w:p w:rsidR="00A467FC" w:rsidRDefault="00000000">
      <w:r>
        <w:t>End of Practical Exam</w:t>
      </w:r>
    </w:p>
    <w:sectPr w:rsidR="00A467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9D05E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962200">
    <w:abstractNumId w:val="8"/>
  </w:num>
  <w:num w:numId="2" w16cid:durableId="275867587">
    <w:abstractNumId w:val="6"/>
  </w:num>
  <w:num w:numId="3" w16cid:durableId="1014454147">
    <w:abstractNumId w:val="5"/>
  </w:num>
  <w:num w:numId="4" w16cid:durableId="791360103">
    <w:abstractNumId w:val="4"/>
  </w:num>
  <w:num w:numId="5" w16cid:durableId="300767300">
    <w:abstractNumId w:val="7"/>
  </w:num>
  <w:num w:numId="6" w16cid:durableId="982277958">
    <w:abstractNumId w:val="3"/>
  </w:num>
  <w:num w:numId="7" w16cid:durableId="35279864">
    <w:abstractNumId w:val="2"/>
  </w:num>
  <w:num w:numId="8" w16cid:durableId="153034790">
    <w:abstractNumId w:val="1"/>
  </w:num>
  <w:num w:numId="9" w16cid:durableId="112141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DE"/>
    <w:rsid w:val="0015074B"/>
    <w:rsid w:val="0029639D"/>
    <w:rsid w:val="00326F90"/>
    <w:rsid w:val="00A467FC"/>
    <w:rsid w:val="00AA1D8D"/>
    <w:rsid w:val="00B47730"/>
    <w:rsid w:val="00CB0664"/>
    <w:rsid w:val="00DE6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5EF6BE"/>
  <w14:defaultImageDpi w14:val="300"/>
  <w15:docId w15:val="{8FF4827F-E83B-274A-9EF7-94D386C2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0613D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VN"/>
    </w:rPr>
  </w:style>
  <w:style w:type="character" w:customStyle="1" w:styleId="s1">
    <w:name w:val="s1"/>
    <w:basedOn w:val="DefaultParagraphFont"/>
    <w:rsid w:val="000613DE"/>
    <w:rPr>
      <w:rFonts w:ascii="Courier New" w:hAnsi="Courier New" w:cs="Courier New" w:hint="default"/>
      <w:sz w:val="18"/>
      <w:szCs w:val="18"/>
    </w:rPr>
  </w:style>
  <w:style w:type="character" w:customStyle="1" w:styleId="s2">
    <w:name w:val="s2"/>
    <w:basedOn w:val="DefaultParagraphFont"/>
    <w:rsid w:val="000613DE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0613DE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Chi Nhan</cp:lastModifiedBy>
  <cp:revision>3</cp:revision>
  <dcterms:created xsi:type="dcterms:W3CDTF">2013-12-23T23:15:00Z</dcterms:created>
  <dcterms:modified xsi:type="dcterms:W3CDTF">2025-07-21T06:33:00Z</dcterms:modified>
  <cp:category/>
</cp:coreProperties>
</file>